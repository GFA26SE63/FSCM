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FA26SE083 — PROJECT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 FA26SE083 — FSCM Project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 tuần chuẩn bị + 15 tuần chính thức; hồ sơ tuần: biên bản, phiếu GVHD, nhật ký, Git/PR và 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  Project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Bắt đầu 4 tuần chuẩn bị.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 Initiation &amp; Early Preparation (Stage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CB1–CB4; chuẩn bị trước kỳ chính thức.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 Kick-off, phân vai và nghiên cứu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nhóm; Nhân, Khiết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Team Charter, phân công, Domain Research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 Spike kỹ thuật: RowVersion, offline queue,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Sơn, Khiết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Deliverable: repo thử nghiệm và kết luận khả thi.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 Nháp scope, BA, ERD và kiến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scope/MoSCoW draft, BA draft, ERD &amp; architecture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 Khởi tạo repo, CI, board và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Sơn; Hải,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base code build được, Azure Board, wireframe Web/Mobile.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  Planning &amp; Requirement (Stage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6;7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W1–W3; chốt phạm vi và hồ sơ Review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  Chốt Scope Statement, MoSCoW và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Deliverable: phạm vi In/Out và danh sách Must Have được thống nhất.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 BA Document v1.0 và đặc tả API sơ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Khiết, Hải;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quy trình, use case và OpenAPI/Swagger sơ bộ.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  Kiến trúc, ERD và 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Architecture Diagram, ERD theo Batch/Lot và Data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  DB migration, base code, kế hoạch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Sơn; 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migration từ DB rỗng, repo/CI, timeline và phân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  Deliver Review 1 — Scope &amp;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9;10;11;12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Deliverables: hồ sơ chốt scope, slide Review 1 và kế hoạch demo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 Software Designing (Stage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49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Nhân, Khiết,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Thiết kế tiếp tục song song với xây dựng phần lõi.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 Hoàn thiện BA: Business Process, Use Case,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Khiết,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Deliverable: BA Document hoàn chỉnh, activity diagram FEFO.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  Thiết kế module, sequence và ERD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module/sequence diagram, ERD final, migration.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  API Spec final và test case phần lõi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Khiết; 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Swagger dùng được, bộ test case Must Have.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  Implementation (Stage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W4–W11; ưu tiên Must Have, quyết định Nice to Have sau Review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  Iteration 1 — Nền tảng, nhập kho và lô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Nhân, Khiết, Hải,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Sản phẩm chạy được: Auth/PIM/Web/Mobile nền, A1/A2.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 Auth/RBAC và CRUD danh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API xác thực, ma trận quyền và API PIM.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 Phiếu nhập, Batch ID, EXP và date-tracker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API phiếu nhập, sinh lô, khóa lô hết hạn; unit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  Khung Web Portal và Mobile đặt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Hải,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màn hình đăng nhập, nhập kho, duyệt đơn, tạo đơn.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  Iteration 2 — Đơn, FEFO và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Nhân, Khiết, Sơn,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Sản phẩm chạy được: core end-to-end và đồng bộ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 Order Lifecycle, audit và FEFO đa lô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Khiết,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API trạng thái, phân bổ FEFO và unit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  Optimistic locking và test tương tranh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Deliverable: test 2 request đồng thời, không âm kho.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  sqflite queue, đồng bộ và xử lý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Sơn,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Deliverable: demo đặt đơn lúc offline và đồng bộ khi có mạng.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  Deliver Review 2 — Design &amp; Core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15;16;17;25;26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Deliverables: BA/SDS, Swagger, demo core + offline, unit/integration test, slide.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 Iteration 3 — Mở rộng có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Chỉ triển khai các Nice to Have được chốt theo nguồn lực.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  Dashboard, POD và Promotion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Hải, Khiết,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 nếu chốt: dashboard, ảnh POD, API rule khuyến mãi.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 AI nhãn phụ và chấm điểm quầy kệ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Khiết; Hoàng, Sơn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 tùy chọn: form nhãn và demo Share of Shelf.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  Verification (Stage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03/11/2026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30/11/2026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Kiểm thử, sửa lỗi, bảo vệ thử và xử lý phản hồi.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  Load, regression test và 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25;26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Nhân; 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báo cáo tải, test report và bug log có chủ sở hữu.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  Deliver Review 3 — Mock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27;32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Deliverables: Feature List đối chiếu trạng thái, demo Must Have, slide/dry-run.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  Đóng feedback, tối ưu hiệu năng và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action list đã xử lý, benchmark, giao diện ổn định.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35  Transition (Stage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Hoàn thiện bàn giao; đóng băng tính năng từ W14.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  Thesis và User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nhóm; Hải,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báo cáo hoàn chỉnh, hướng dẫn theo vai trò.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37  Deployment Guide, demo online và seed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Nhân, Sơn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môi trường demo, APK, hướng dẫn triển khai và dữ liệu mẫu.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38  Slide, Q&amp;A, kiểm thử tổng hợp và dry-run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36SS;37SS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7148329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Deliverables: slide, bộ Q&amp;A, test report, demo script; ≥3 dry-run.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39  Deliver Final Project Package &amp;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36;37;38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Deliverables: Thesis, source/README, Manual, Guide, APK/demo, slides, tests,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709" w:top="737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FA26SE083  •  Project Schedule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NSvKrlWC0BnT32atjracctCsw==">CgMxLjAaJAoBMBIfCh0IB0IZCgVBcmlhbBIQQXJpYWwgVW5pY29kZSBNUzgAciExMGljZDZUYW5rYWVKWUx3ZzROdmNKcGtRc29RWlFHcEI=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