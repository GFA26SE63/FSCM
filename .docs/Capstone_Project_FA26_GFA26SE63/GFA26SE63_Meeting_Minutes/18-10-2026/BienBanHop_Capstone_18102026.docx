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Mẫu Biên Bản Họp Định Kỳ – Capstone Project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Thông tin chung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Tên dự án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highlight w:val="white"/>
                <w:rtl w:val="0"/>
              </w:rPr>
              <w:t xml:space="preserve">Short Shelf-life FMCG Supply Chain Management and FEFO Optimization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Sprint / Tuần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Ngày họp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17/10/2026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Thời gian – Địa điểm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20h00 – Online qua Microsoft Teams</w:t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Thành viên tham dự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Nguyễn Thiện Nhân</w:t>
        <w:br w:type="textWrapping"/>
        <w:t xml:space="preserve">Trần Ngọc Khiết</w:t>
        <w:br w:type="textWrapping"/>
        <w:t xml:space="preserve">Trương Lê Huy Hoàng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Võ Minh Sơn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Nội dung họp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Tổng kết công việc tuần trước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Công việc đã hoàn thành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Hoàn thiện đặc tả yêu cầu và phân tích nghiệp vụ tổng quan.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Xác định 6 module chính: Auth, Admin, Product, Warehouse, Sales, Shipping.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Tạo Sprint 1 và phân công task trên Azure.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Công việc chưa hoàn thành &amp; Lý do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Danh sách tính năng trong file đăng ký đề tài con mô tả dài, cần viết lại theo Happy Case ngắn gọn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Vấn đề gặp phải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Khó khăn, trở ngại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 ban đầu quá rộng (bao gồm luân chuyển kho), khó đảm bảo tiến độ.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Nhiều đơn xuất hàng cùng lúc có thê gây nghẽn nếu xử lý tuần tự.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Mô tả tính năng trong đăng ký đề tài chưa đúng format Project Detail.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Giải pháp đề xuất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 hẹp scope: không luân chuyển kho, chỉ xử lý xuất hàng: tập trung Backend.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Gộp nhiều đơn trong cùng một khu vực thành một đơn để tăng tốc độ xử lý.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Viết lại tính năng theo Happy Case ngắn gọn, không diễn giải.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Kế hoạch tuần tới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Công việc cần thực hiện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Cập nhật file đăng ký đề tài: viết lại tính năng ngắn gọn theo Happy Case.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 &amp; Authorization: Web Portal Login, Mobile App Login, Role-based Authorization.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&amp; User Management: Seed Admin, User Management, Personal Profile.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Management: Product Categories, Product Lifecycle, Clone Product For Editing.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Warehouse Management: Warehouse Management.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&amp; Distribution: Sales Regions &amp; Teams, Retailer Potential Information, MLOR By Retailer – SKU, Permissible Payment Terms.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Shipping &amp; Logistics: Shared Shipping Board, Distance Matrix, Shared ETA Function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Phân công nhiệm vụ cho từng thành viên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Nhân – Backend: Shipping&amp; Logistics.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Khiết – Backend: Auth, Admin &amp; User Management, Product.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Hải – Backend: Auth, Product, Warehouse, Sales &amp; Distribution.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Hoàng – Portal/Mobile: Auth, Admin &amp; User Management, Product.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Sơn – Portal/Mobile: Auth, Product, Warehouse, Sales &amp; Distribution.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Yêu cầu hỗ trợ từ giảng viên (nếu có)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5. Ghi chú khác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Bảng tiến độ (Tasks Tracking)</w:t>
      </w:r>
    </w:p>
    <w:tbl>
      <w:tblPr>
        <w:tblStyle w:val="Table2"/>
        <w:tblW w:w="87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2"/>
        <w:gridCol w:w="1440"/>
        <w:gridCol w:w="1440"/>
        <w:gridCol w:w="1440"/>
        <w:gridCol w:w="1440"/>
        <w:gridCol w:w="1440"/>
        <w:tblGridChange w:id="0">
          <w:tblGrid>
            <w:gridCol w:w="1522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Deadline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Issue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Action Item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Backend – Web Portal Login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Khiết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Xây dựng API đăng nhập cho Web Portal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Portal – Web Portal Login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Hoàng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Xây dựng màn hình đăng nhập Web Portal và tích hợp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Backend – Mobile App Login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Hải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Xây dựng API đăng nhập cho Mobile App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Mobile – Mobile App Login 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Sơn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Xây dựng màn hình đăng nhập Mobile App và tích hợp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Backend – Role – based Authorization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Khiết 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Xây dựng cơ chế phân quyền theo vai trò cho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Portal – Role – based Authorization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Sơn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Hiển thị chức năng trên Portal theo vai trò người dùng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Mobile – Role – based Authorization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Hoàng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30/10 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Hiển thị chức năng trên Mobile theo vai trò người dùng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Backend – Seed Admin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To Do 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Khiết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Chặn tạo vai trò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Portal – Seed Admin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Hoàng 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Form người dùng không có vai trò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Backend – User Management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To Do 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Khiết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Xây dựng API thêm, sửa, khóa và em danh sách người dùng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Portal – User Management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Hoàng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Xây dựng màn hình quản lý người dùng trên Portal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Mobile – Personal Profile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To Do 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Hoàng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Xây dựng màn hình xem và cập nhật thông tin cá nhân trên Mobile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Backend – Product Categories 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Khiết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Xây dựng API thêm, sửa, xóa danh mục sản phẩm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Portal – Product Categories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Sơn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Xây dựng màn hình quản lý danh mục sản phẩm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Backend – Product Lifecycle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Khiết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Xây dựng API quản lý trạng thái vòng đời sản phẩm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Portal – Product Lifecycle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To Do 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Hoàng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Xây dựng màn hình theo dõi và chuyển trạng thái sản phẩm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Backend – Clone Product For Editing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Hải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Xây dựng API sao chép sản phẩm để chỉnh sửa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Portal – Clone Product For Editing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Sơn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Thêm chức năng sao chép sản phẩm để chỉnh sửa trên Portal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Backend – Warehouse Management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Hải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Xây dựng API thêm, sửa và xem thông tin kho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Portal – Warehouse Management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Sơn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Xây dựng màn hình quản lý kho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Backend – Sales Regions &amp; Teams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To Do 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Hải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Xây dựng API quản lý khu vực bán hàng và đội bán hàng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Portal – Sales Regions &amp; Teams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Sơn 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Xây dựng màn hình quản lý khu vực và đội bán hàng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Backend – Retailer Potential Information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Hải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Xây dựng API lưu và xem thông tin tiềm năng của nhà bán lẻ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Portal – Retailer Potential Information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Sơn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Xây dựng màn hình quản lý thông tin tiềm năng của nhà bán lẻ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Backend – MLOR By Retailer – SKU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Hải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Xây dựng API cấu hình MLOR theo nhà bán lẻ và SKU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Portal – MLOR By Retailer – SKU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Sơn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Xây dựng màn hình cấu hình điều khoản thanh toán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Backend – Permissible Payment Terms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Hải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Xây dựng API cấu hình điều khoản thanh toán được phép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Portal – Permissible Payment Terms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Sơn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Xây dựng màn hình điều khoản thanh toán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Backend – Shared Shipping Board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Nhân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Xây dựng API bảng diều phối giao hàng dùng chung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Portal – Shared Shipping Board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Nhân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Xây dựng màn hình bảng diều phối giao hàng dùng chung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Backend – Distance Matrix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Nhân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Tổng hợp tính khoảng cách giữa các điểm giao hàng (Distance Matrix)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Backend – Shared ETA Function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Nhân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Xây dựng hàm dùng chung tính thời gian giao hàng dự kiến (ETA)</w:t>
            </w:r>
          </w:p>
        </w:tc>
      </w:tr>
    </w:tbl>
    <w:p w:rsidR="00000000" w:rsidDel="00000000" w:rsidP="00000000" w:rsidRDefault="00000000" w:rsidRPr="00000000" w14:paraId="000000F7">
      <w:pPr>
        <w:pStyle w:val="Heading1"/>
        <w:rPr/>
      </w:pPr>
      <w:r w:rsidDel="00000000" w:rsidR="00000000" w:rsidRPr="00000000">
        <w:rPr>
          <w:rtl w:val="0"/>
        </w:rPr>
        <w:t xml:space="preserve">Action Items sau buổi họp</w:t>
      </w:r>
    </w:p>
    <w:p w:rsidR="00000000" w:rsidDel="00000000" w:rsidP="00000000" w:rsidRDefault="00000000" w:rsidRPr="00000000" w14:paraId="000000F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Nhân: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Xây dựng API bảng điều phối giao hàng dùng chung – 30/10 - Nhân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Xây dựng màn hình bảng điều phối giao hàng dùng chung – 30/10 - Nhân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Tích hợp tính khoảng cách giữa các điểm giao hàng (Distance Matrix) – 30/10 - Nhân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Xây dựng hàm dùng chung tính thời gian giao hàng dự kiến (ETA) – 30/10 – Nhân</w:t>
      </w:r>
    </w:p>
    <w:p w:rsidR="00000000" w:rsidDel="00000000" w:rsidP="00000000" w:rsidRDefault="00000000" w:rsidRPr="00000000" w14:paraId="000000F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Khiết: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Xây dựng API đăng nhập cho Web Portal (xác thực, cấp token) – 030/10 – Khiết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Xây dựng cơ chế phân quyền theo vai trò cho API – 30/10 – Khiết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Tạo tài khoản Admin mặc định khi khởi tạo hệ thống – 30/10 – Khiết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Xây dựng API thêm, sửa, khóa và xem danh sách người dùng – 030/10 – Khiết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Xây dựng API thêm, sửa, xóa danh mục sản phẩm – 30/10 – Khiết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Xây dựng API quản lý trạng thái vòng đời sản phẩm – 30/10 – Khiết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before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Xây dựng API đăng nhập cho Mobile App – 30/10 – Hải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Xây dựng API sao chép sản phẩm để chỉnh sửa – 30/10 – Hải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Xây dựng API thêm, sửa và xem thông tin kho – 30/10 – Hải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Xây dựng API quản lý khu vực bán hàng và đội bán hàng – 30/10 – Hải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Xây dựng API lưu và xem thông tin tiềm năng của nhà bán lẻ – 30/10 – Hải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Xây dựng API cấu hình MLOR theo nhà bán lẻ và SKU – 30/10 – Hải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Xây dựng API cấu hình điều khoản thanh toán được phép – 30/10 – Hải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Hoàng: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Cập nhật danh sách tính năng (happy case) trong file đăng ký đề tài – 18/10 – Hoàng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Xây dựng màn hình đăng nhập Web Portal và tích hợp API – 30/10 – Hoàng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Hiển thị chức năng trên Mobile theo vai trò người dùng – 30/10 – Hoàng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Kiểm tra luồng đăng nhập Portal bằng tài khoản Admin mặc định – 30/10 – Hoàng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Xây dựng màn hình quản lý người dùng trên Portal – 30/10 – Hoàng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Xây dựng màn hình xem và cập nhật thông tin cá nhân trên Mobile – 30/10 – Hoàng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Xây dựng màn hình theo dõi và chuyển trạng thái sản phẩm – 30/10 – Hoàng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before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Sơn: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Xây dựng màn hình đăng nhập Mobile App và tích hợp API – 30/10 – Sơn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Hiển thị chức năng trên Portal theo vai trò người dùng – 30/10 – Sơn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Xây dựng màn hình quản lý danh mục sản phẩm – 30/10 – Sơn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Thêm chức năng sao chép sản phẩm để chỉnh sửa trên Portal – 30/10 – Sơn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Xây dựng màn hình quản lý kho – 30/10 – Sơn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Xây dựng màn hình quản lý khu vực và đội bán hàng – 30/10 – Sơn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Xây dựng màn hình quản lý thông tin tiềm năng nhà bán lẻ – 30/10 – Sơn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Xây dựng màn hình cấu hình MLOR theo nhà bán lẻ và SKU – 30/10 – Sơn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Xây dựng màn hình cấu hình điều khoản thanh toán – 30/10 – Sơn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rPr/>
      </w:pPr>
      <w:r w:rsidDel="00000000" w:rsidR="00000000" w:rsidRPr="00000000">
        <w:rPr>
          <w:rtl w:val="0"/>
        </w:rPr>
        <w:t xml:space="preserve">Xác nhận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Người ghi biên bản: Võ Minh Sơn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Leader xác nhận: Nguyễn Thiện Nhân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PMilfP/DX78ZFs282dSDG/b8Qg==">CgMxLjA4AHIhMTRVRkxJVEZaLWNVUmNSXzRnb2NqdXlGcmVVeGVxbUxi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