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Mẫu Biên Bản Họp Định Kỳ – Capstone Project</w:t>
      </w:r>
    </w:p>
    <w:p w:rsidR="00000000" w:rsidDel="00000000" w:rsidP="00000000" w:rsidRDefault="00000000" w:rsidRPr="00000000" w14:paraId="00000002">
      <w:pPr>
        <w:pStyle w:val="Heading1"/>
        <w:rPr/>
      </w:pPr>
      <w:r w:rsidDel="00000000" w:rsidR="00000000" w:rsidRPr="00000000">
        <w:rPr>
          <w:rtl w:val="0"/>
        </w:rPr>
        <w:t xml:space="preserve">Thông tin chung</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Tên dự án</w:t>
            </w:r>
          </w:p>
        </w:tc>
        <w:tc>
          <w:tcPr/>
          <w:p w:rsidR="00000000" w:rsidDel="00000000" w:rsidP="00000000" w:rsidRDefault="00000000" w:rsidRPr="00000000" w14:paraId="00000004">
            <w:pPr>
              <w:rPr/>
            </w:pPr>
            <w:r w:rsidDel="00000000" w:rsidR="00000000" w:rsidRPr="00000000">
              <w:rPr>
                <w:color w:val="000000"/>
                <w:highlight w:val="white"/>
                <w:rtl w:val="0"/>
              </w:rPr>
              <w:t xml:space="preserve">Short Shelf-life FMCG Supply Chain Management and FEFO Optimization System</w:t>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Sprint / Tuần</w:t>
            </w:r>
          </w:p>
        </w:tc>
        <w:tc>
          <w:tcPr/>
          <w:p w:rsidR="00000000" w:rsidDel="00000000" w:rsidP="00000000" w:rsidRDefault="00000000" w:rsidRPr="00000000" w14:paraId="00000006">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Ngày họp</w:t>
            </w:r>
          </w:p>
        </w:tc>
        <w:tc>
          <w:tcPr/>
          <w:p w:rsidR="00000000" w:rsidDel="00000000" w:rsidP="00000000" w:rsidRDefault="00000000" w:rsidRPr="00000000" w14:paraId="00000008">
            <w:pPr>
              <w:rPr/>
            </w:pPr>
            <w:r w:rsidDel="00000000" w:rsidR="00000000" w:rsidRPr="00000000">
              <w:rPr>
                <w:rtl w:val="0"/>
              </w:rPr>
              <w:t xml:space="preserve">25/09/2026</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Thời gian – Địa điểm</w:t>
            </w:r>
          </w:p>
        </w:tc>
        <w:tc>
          <w:tcPr/>
          <w:p w:rsidR="00000000" w:rsidDel="00000000" w:rsidP="00000000" w:rsidRDefault="00000000" w:rsidRPr="00000000" w14:paraId="0000000A">
            <w:pPr>
              <w:rPr/>
            </w:pPr>
            <w:r w:rsidDel="00000000" w:rsidR="00000000" w:rsidRPr="00000000">
              <w:rPr>
                <w:rtl w:val="0"/>
              </w:rPr>
              <w:t xml:space="preserve">21h30 – Online qua Google Meet</w:t>
            </w:r>
          </w:p>
        </w:tc>
      </w:tr>
    </w:tbl>
    <w:p w:rsidR="00000000" w:rsidDel="00000000" w:rsidP="00000000" w:rsidRDefault="00000000" w:rsidRPr="00000000" w14:paraId="0000000B">
      <w:pPr>
        <w:pStyle w:val="Heading1"/>
        <w:rPr/>
      </w:pPr>
      <w:r w:rsidDel="00000000" w:rsidR="00000000" w:rsidRPr="00000000">
        <w:rPr>
          <w:rtl w:val="0"/>
        </w:rPr>
        <w:t xml:space="preserve">Thành viên tham dự</w:t>
      </w:r>
    </w:p>
    <w:p w:rsidR="00000000" w:rsidDel="00000000" w:rsidP="00000000" w:rsidRDefault="00000000" w:rsidRPr="00000000" w14:paraId="0000000C">
      <w:pPr>
        <w:spacing w:after="0" w:lineRule="auto"/>
        <w:rPr/>
      </w:pPr>
      <w:r w:rsidDel="00000000" w:rsidR="00000000" w:rsidRPr="00000000">
        <w:rPr>
          <w:rtl w:val="0"/>
        </w:rPr>
        <w:t xml:space="preserve">Nguyễn Thiện Nhân</w:t>
      </w:r>
    </w:p>
    <w:p w:rsidR="00000000" w:rsidDel="00000000" w:rsidP="00000000" w:rsidRDefault="00000000" w:rsidRPr="00000000" w14:paraId="0000000D">
      <w:pPr>
        <w:spacing w:after="0" w:lineRule="auto"/>
        <w:rPr/>
      </w:pPr>
      <w:r w:rsidDel="00000000" w:rsidR="00000000" w:rsidRPr="00000000">
        <w:rPr>
          <w:rtl w:val="0"/>
        </w:rPr>
        <w:t xml:space="preserve">Trần Ngọc Khiết</w:t>
      </w:r>
    </w:p>
    <w:p w:rsidR="00000000" w:rsidDel="00000000" w:rsidP="00000000" w:rsidRDefault="00000000" w:rsidRPr="00000000" w14:paraId="0000000E">
      <w:pPr>
        <w:spacing w:after="0" w:lineRule="auto"/>
        <w:rPr/>
      </w:pPr>
      <w:r w:rsidDel="00000000" w:rsidR="00000000" w:rsidRPr="00000000">
        <w:rPr>
          <w:rtl w:val="0"/>
        </w:rPr>
        <w:t xml:space="preserve">Trương Lê Huy Hoàng</w:t>
      </w:r>
    </w:p>
    <w:p w:rsidR="00000000" w:rsidDel="00000000" w:rsidP="00000000" w:rsidRDefault="00000000" w:rsidRPr="00000000" w14:paraId="0000000F">
      <w:pPr>
        <w:spacing w:after="0" w:lineRule="auto"/>
        <w:rPr/>
      </w:pPr>
      <w:r w:rsidDel="00000000" w:rsidR="00000000" w:rsidRPr="00000000">
        <w:rPr>
          <w:rtl w:val="0"/>
        </w:rPr>
        <w:t xml:space="preserve">Đoàn Đức Hải</w:t>
      </w:r>
    </w:p>
    <w:p w:rsidR="00000000" w:rsidDel="00000000" w:rsidP="00000000" w:rsidRDefault="00000000" w:rsidRPr="00000000" w14:paraId="00000010">
      <w:pPr>
        <w:spacing w:after="0" w:lineRule="auto"/>
        <w:rPr/>
      </w:pPr>
      <w:r w:rsidDel="00000000" w:rsidR="00000000" w:rsidRPr="00000000">
        <w:rPr>
          <w:rtl w:val="0"/>
        </w:rPr>
        <w:t xml:space="preserve">Võ Minh Sơn</w:t>
      </w:r>
    </w:p>
    <w:p w:rsidR="00000000" w:rsidDel="00000000" w:rsidP="00000000" w:rsidRDefault="00000000" w:rsidRPr="00000000" w14:paraId="00000011">
      <w:pPr>
        <w:pStyle w:val="Heading1"/>
        <w:rPr/>
      </w:pPr>
      <w:r w:rsidDel="00000000" w:rsidR="00000000" w:rsidRPr="00000000">
        <w:rPr>
          <w:rtl w:val="0"/>
        </w:rPr>
        <w:t xml:space="preserve">Nội dung họp</w:t>
      </w:r>
    </w:p>
    <w:p w:rsidR="00000000" w:rsidDel="00000000" w:rsidP="00000000" w:rsidRDefault="00000000" w:rsidRPr="00000000" w14:paraId="00000012">
      <w:pPr>
        <w:rPr/>
      </w:pPr>
      <w:r w:rsidDel="00000000" w:rsidR="00000000" w:rsidRPr="00000000">
        <w:rPr>
          <w:rtl w:val="0"/>
        </w:rPr>
        <w:t xml:space="preserve">1. Tổng kết công việc tuần trước:</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Công việc đã hoàn thành:</w:t>
      </w:r>
    </w:p>
    <w:p w:rsidR="00000000" w:rsidDel="00000000" w:rsidP="00000000" w:rsidRDefault="00000000" w:rsidRPr="00000000" w14:paraId="0000001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Hoàn thiện bản nháp Report 1, Report 2 và cập nhật file đăng ký đề tài theo phạm vi đã chốt.</w:t>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Thiết kế các sơ đồ System Context, Swimlane, ERD (conceptual) và Screen Flow.</w:t>
      </w:r>
    </w:p>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Thiết kế slide cho Review 1 và Prototype giao diện.</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Công việc chưa hoàn thành &amp; l</w:t>
      </w:r>
      <w:r w:rsidDel="00000000" w:rsidR="00000000" w:rsidRPr="00000000">
        <w:rPr>
          <w:rtl w:val="0"/>
        </w:rPr>
        <w:t xml:space="preserve">ý</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w:t>
      </w:r>
    </w:p>
    <w:p w:rsidR="00000000" w:rsidDel="00000000" w:rsidP="00000000" w:rsidRDefault="00000000" w:rsidRPr="00000000" w14:paraId="0000001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Slide chưa hoàn chỉnh do thiếu flow nghiệp vụ.</w:t>
      </w:r>
    </w:p>
    <w:p w:rsidR="00000000" w:rsidDel="00000000" w:rsidP="00000000" w:rsidRDefault="00000000" w:rsidRPr="00000000" w14:paraId="0000001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Thiết kế Prototype chưa hoàn thành do: chưa có phần thanh toán của retailer, chưa làm rõ quy trình tính giá, chưa làm rõ quy trình phân bổ kho và giải thuật chọn kho.</w:t>
      </w:r>
    </w:p>
    <w:p w:rsidR="00000000" w:rsidDel="00000000" w:rsidP="00000000" w:rsidRDefault="00000000" w:rsidRPr="00000000" w14:paraId="0000001A">
      <w:pPr>
        <w:rPr/>
      </w:pPr>
      <w:r w:rsidDel="00000000" w:rsidR="00000000" w:rsidRPr="00000000">
        <w:rPr>
          <w:rtl w:val="0"/>
        </w:rPr>
        <w:t xml:space="preserve">2. Vấn đề gặp phải</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Khó khăn, trở ngại:</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File đăng ký đề tài và Business Rules: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Phần mô tả giải pháp chưa được trình bày đầy đủ và rõ ràng. Bảng danh sách tác nhân (Actor) không cần thiết, cần loại bỏ. Chưa phân loại rõ ràng các nghiệp vụ bắt buộc (Must-Have) và các nghiệp vụ tùy chọn (Optional). Phần thanh toán đơn hàng chưa được đưa vào phạm vi tài liệu.</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Giá cả và dữ liệu tài chính: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UI Sales đang thiếu giá sản phẩm (Unit Price); giá mới nhất và giá ở màn hình sản phẩm khác nhau; thiếu chiết khấu, % hoa hồng. Mọi thứ liên quan đến tiền phải nhất quán từ đầu đến cuối.</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Chính sách khuyến mãi và giảm giá: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Quy tắc giảm giá theo cấu hình chương trình khuyến mãi (promotion rule) được xác định là tính năng Tùy chọn (Optional). Giảm giá theo lô hàng (batch discount) được xác định là tính năng Bắt buộc (Must-Have), phải được áp dụng trong quy trình đặt hàng.</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Tồn kho và phân bổ kho hàng: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Màn hình thông tin sản phẩm khi đặt hàng chỉ hiển thị kho có số lượng nhiều nhất, trong khi yêu cầu là phải liệt kê toàn bộ các kho còn tồn hàng. Chưa có màn hình thể hiện chi tiết số lượng tồn kho theo từng kho, bao gồm thông tin khoảng cách từ kho đến cửa hàng bán lẻ (retailer). Chưa có màn hình thể hiện cơ sở lựa chọn kho xuất hàng (HSD, khoảng cách, …) và trình tự xử lý của hệ thống. Trường hợp một đơn hàng lấy hàng từ nhiều kho khác nhau chưa được phản ánh trên giao diện.</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Phân quyền truy cập dữ liệu đơn hàng của Sales: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Chưa xác định rõ ràng quy tắc phân quyền: Sales có được phép xem thông tin đơn hàng của Sales khác hay không. </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Quy tắc đặt mã định danh: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Mã cửa hàng bán lẻ và mã lô hàng hiện đang được sinh ngẫu nhiên, chưa có quy tắc có cấu trúc. </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Màn hình còn thiếu: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Màn hình theo dõi doanh thu và chi phí mua hàng dành cho nhà bán lẻ (retailer); (b) Màn hình bảng xếp hạng Sales theo chỉ tiêu KPI, hiển thị công khai cho tất cả người dùng; (c) Bảng điều khiển (dashboard) quản lý đơn hàng dành cho Sales; (d) Màn hình tổng hợp số lượng đơn hàng dành cho nhà bán lẻ.</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Giải pháp đề xuất:</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Hồ sơ đăng ký đề tài: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Trình bày chi tiết phần mô tả giải pháp; loại bỏ bảng Actors; phân loại rõ ràng các tính năng Bắt buộc (Must-Have) và Tùy chọn (Optional); bổ sung phần thanh toán vào phạm vi thực hiện (In Scope); đưa quản lý công nợ vào phạm vi ngoài dự án (Out of Scope).</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Báo cáo: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Thực hiện một phần Report 3; cập nhật Report 1 và Report 2 theo phạm vi dự án đã điều chỉnh. Ưu tiên tập trung hoàn thiện giao diện mẫu (prototype).</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Giá cả và dữ liệu tài chính: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Hiển thị đầy đủ đơn giá (Unit Price) trên giao diện. Xây dựng quy trình tính giá xuyên suốt: Đơn giá → Giảm giá lô (Must-Have) / Chương trình khuyến mãi (Optional) → Chiết khấu / Hoa hồng Sales → Thành tiền đơn hàng. Đồng bộ giá toàn hệ thống theo kỳ định kỳ.</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Phân quyền Sales: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Phân nhóm tài khoản Sales theo khu vực; các thành viên trong cùng nhóm/khu vực được phép truy cập thông tin đơn hàng của nhau.</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Quy tắc đặt mã định danh: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Xây dựng công thức/quy tắc đặt mã có cấu trúc và có ý nghĩa cho mã cửa hàng bán lẻ và mã lô hàng.</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Tồn kho và phân bổ kho hàng: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Hiển thị toàn bộ kho còn tồn hàng (không giới hạn theo kho có số lượng nhiều nhất). Bổ sung màn hình chi tiết tồn kho theo từng kho, kèm thông tin khoảng cách đến retailer. Bổ sung màn hình thể hiện giải thuật lựa chọn kho xuất hàng. Thể hiện rõ cơ cấu số lượng hàng từ nhiều kho trong một đơn hàng.</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Giao hàng: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Hệ thống cập nhật trạng thái "Đang giao hàng"; đơn vị vận chuyển bên thứ ba thực hiện; nhà bán lẻ xác nhận nhận hàng trên hệ thống.</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Màn hình bổ sung: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Màn hình theo dõi doanh thu và chi phí mua hàng cho nhà bán lẻ; bảng xếp hạng Sales theo KPI (hiển thị công khai); dashboard quản lý đơn hàng của Sales; màn hình kết quả đồng bộ dành cho Admin.</w:t>
      </w:r>
    </w:p>
    <w:p w:rsidR="00000000" w:rsidDel="00000000" w:rsidP="00000000" w:rsidRDefault="00000000" w:rsidRPr="00000000" w14:paraId="0000002C">
      <w:pPr>
        <w:rPr/>
      </w:pPr>
      <w:r w:rsidDel="00000000" w:rsidR="00000000" w:rsidRPr="00000000">
        <w:rPr>
          <w:rtl w:val="0"/>
        </w:rPr>
        <w:t xml:space="preserve">3. Kế hoạch công việc tuần tiếp theo</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Danh sách công việc cần thực hiện:</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Bổ sung luồng nghiệp vụ (business flow) vào tài liệu slide trình bày.</w:t>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hồ sơ đăng ký đề tài: trình bày chi tiết giải pháp; loại bỏ bảng tác nhân; phân loại rõ Must-Have và Optional; bổ sung phần thanh toán (In Scope); đưa quản lý công nợ vào Out of Scope.</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Hoàn thiện một phần Report 3; cập nhật Report 1 và Report 2 theo phạm vi dự án đã điều chỉnh.</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tài liệu Business Rules: bổ sung quy tắc thanh toán trực tiếp; giảm giá theo lô (Must-Have); chương trình khuyến mãi (Optional); quy tắc đặt mã cửa hàng bán lẻ và mã lô hàng; phân nhóm Sales theo khu vực; đồng bộ giá theo kỳ; xếp hạng Sales theo KPI.</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giao diện mẫu (prototype) – đây là ưu tiên trọng tâm: hiển thị Unit Price trên giao diện; liệt kê toàn bộ kho còn hàng; màn hình chi tiết tồn kho từng kho và khoảng cách đến retailer; màn hình giải thuật lựa chọn kho; giảm giá lô và chương trình khuyến mãi; thanh toán trực tiếp; quy trình giao hàng qua bên thứ ba và xác nhận nhận hàng; dashboard theo dõi doanh thu và chi phí của retailer; bảng xếp hạng Sales KPI; dashboard quản lý đơn hàng của Sales; màn hình kết quả đồng bộ dành cho Admin.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Phân công nhiệm vụ cụ thể:</w:t>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Nguyễn Thiện Nhân: Cập nhật Report 1 theo phạm vi dự án đã điều chỉnh; xây dựng quy trình tính giá xuyên suốt; thiết kế cơ chế chốt đơn hàng (optimistic locking, khóa lô) và quy tắc đặt mã lô hàng.</w:t>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Trần Ngọc Khiết: Hoàn thiện một phần Report 3; cập nhật Report 2; cập nhật ERD và Swimlane Diagram theo phạm vi mới.</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Trương Lê Huy Hoàng: Cập nhật File đăng ký đề tài (trình bày giải pháp chi tiết, loại bỏ bảng tác nhân, phân loại Must-Have/Optional, thanh toán In Scope, công nợ Out of Scope).</w:t>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Đoàn Đức Hải: Cập nhật Prototype – màn hình chi tiết sản phẩm hiển thị toàn bộ kho còn hàng; màn hình chi tiết tồn kho từng kho và khoảng cách đến retailer; màn hình giải thuật lựa chọn kho xuất hàng; tính năng giảm giá theo lô khi đặt hàng.</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Võ Minh Sơn: Bổ sung luồng nghiệp vụ vào slide trình bày. Cập nhật Prototype – hiển thị Unit Price trên giao diện; quy trình thanh toán trực tiếp; giao hàng qua bên thứ ba và xác nhận nhận hàng; dashboard theo dõi doanh thu và chi phí của retailer; bảng xếp hạng Sales theo KPI; dashboard quản lý đơn hàng của Sales; màn hình kết quả đồng bộ dành cho Admin. Phụ trách ghi biên bản.</w:t>
      </w:r>
    </w:p>
    <w:p w:rsidR="00000000" w:rsidDel="00000000" w:rsidP="00000000" w:rsidRDefault="00000000" w:rsidRPr="00000000" w14:paraId="00000039">
      <w:pPr>
        <w:pStyle w:val="Heading1"/>
        <w:rPr/>
      </w:pPr>
      <w:r w:rsidDel="00000000" w:rsidR="00000000" w:rsidRPr="00000000">
        <w:rPr>
          <w:rtl w:val="0"/>
        </w:rPr>
        <w:t xml:space="preserve">Bảng tiến độ (Tasks Tracking)</w:t>
      </w:r>
    </w:p>
    <w:tbl>
      <w:tblPr>
        <w:tblStyle w:val="Table2"/>
        <w:tblW w:w="9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7"/>
        <w:gridCol w:w="897"/>
        <w:gridCol w:w="1187"/>
        <w:gridCol w:w="1124"/>
        <w:gridCol w:w="1794"/>
        <w:gridCol w:w="1881"/>
        <w:tblGridChange w:id="0">
          <w:tblGrid>
            <w:gridCol w:w="2257"/>
            <w:gridCol w:w="897"/>
            <w:gridCol w:w="1187"/>
            <w:gridCol w:w="1124"/>
            <w:gridCol w:w="1794"/>
            <w:gridCol w:w="1881"/>
          </w:tblGrid>
        </w:tblGridChange>
      </w:tblGrid>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Task</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bCs w:val="1"/>
                <w:rtl w:val="0"/>
              </w:rPr>
              <w:t xml:space="preserve">Status</w:t>
            </w:r>
            <w:r w:rsidDel="00000000" w:rsidR="00000000" w:rsidRPr="00000000">
              <w:rPr>
                <w:rtl w:val="0"/>
              </w:rPr>
            </w:r>
          </w:p>
        </w:tc>
        <w:tc>
          <w:tcPr/>
          <w:p w:rsidR="00000000" w:rsidDel="00000000" w:rsidP="00000000" w:rsidRDefault="00000000" w:rsidRPr="00000000" w14:paraId="0000003C">
            <w:pPr>
              <w:rPr>
                <w:b w:val="1"/>
                <w:bCs w:val="1"/>
              </w:rPr>
            </w:pPr>
            <w:r w:rsidDel="00000000" w:rsidR="00000000" w:rsidRPr="00000000">
              <w:rPr>
                <w:b w:val="1"/>
                <w:bCs w:val="1"/>
                <w:rtl w:val="0"/>
              </w:rPr>
              <w:t xml:space="preserve">Owner</w:t>
            </w:r>
          </w:p>
        </w:tc>
        <w:tc>
          <w:tcPr/>
          <w:p w:rsidR="00000000" w:rsidDel="00000000" w:rsidP="00000000" w:rsidRDefault="00000000" w:rsidRPr="00000000" w14:paraId="0000003D">
            <w:pPr>
              <w:rPr/>
            </w:pPr>
            <w:r w:rsidDel="00000000" w:rsidR="00000000" w:rsidRPr="00000000">
              <w:rPr>
                <w:b w:val="1"/>
                <w:bCs w:val="1"/>
                <w:rtl w:val="0"/>
              </w:rPr>
              <w:t xml:space="preserve">Deadline</w:t>
            </w:r>
            <w:r w:rsidDel="00000000" w:rsidR="00000000" w:rsidRPr="00000000">
              <w:rPr>
                <w:rtl w:val="0"/>
              </w:rPr>
            </w:r>
          </w:p>
        </w:tc>
        <w:tc>
          <w:tcPr/>
          <w:p w:rsidR="00000000" w:rsidDel="00000000" w:rsidP="00000000" w:rsidRDefault="00000000" w:rsidRPr="00000000" w14:paraId="0000003E">
            <w:pPr>
              <w:rPr>
                <w:b w:val="1"/>
                <w:bCs w:val="1"/>
              </w:rPr>
            </w:pPr>
            <w:r w:rsidDel="00000000" w:rsidR="00000000" w:rsidRPr="00000000">
              <w:rPr>
                <w:b w:val="1"/>
                <w:bCs w:val="1"/>
                <w:rtl w:val="0"/>
              </w:rPr>
              <w:t xml:space="preserve">Issue</w:t>
            </w:r>
          </w:p>
        </w:tc>
        <w:tc>
          <w:tcPr/>
          <w:p w:rsidR="00000000" w:rsidDel="00000000" w:rsidP="00000000" w:rsidRDefault="00000000" w:rsidRPr="00000000" w14:paraId="0000003F">
            <w:pPr>
              <w:rPr/>
            </w:pPr>
            <w:r w:rsidDel="00000000" w:rsidR="00000000" w:rsidRPr="00000000">
              <w:rPr>
                <w:b w:val="1"/>
                <w:bCs w:val="1"/>
                <w:rtl w:val="0"/>
              </w:rPr>
              <w:t xml:space="preserve">Action Item</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Bổ sung luồng nghiệp vụ vào slide</w:t>
            </w:r>
          </w:p>
        </w:tc>
        <w:tc>
          <w:tcPr/>
          <w:p w:rsidR="00000000" w:rsidDel="00000000" w:rsidP="00000000" w:rsidRDefault="00000000" w:rsidRPr="00000000" w14:paraId="00000041">
            <w:pPr>
              <w:rPr/>
            </w:pPr>
            <w:r w:rsidDel="00000000" w:rsidR="00000000" w:rsidRPr="00000000">
              <w:rPr>
                <w:rtl w:val="0"/>
              </w:rPr>
              <w:t xml:space="preserve">Done</w:t>
            </w:r>
          </w:p>
        </w:tc>
        <w:tc>
          <w:tcPr/>
          <w:p w:rsidR="00000000" w:rsidDel="00000000" w:rsidP="00000000" w:rsidRDefault="00000000" w:rsidRPr="00000000" w14:paraId="00000042">
            <w:pPr>
              <w:rPr/>
            </w:pPr>
            <w:r w:rsidDel="00000000" w:rsidR="00000000" w:rsidRPr="00000000">
              <w:rPr>
                <w:rtl w:val="0"/>
              </w:rPr>
              <w:t xml:space="preserve">Sơn</w:t>
            </w:r>
          </w:p>
        </w:tc>
        <w:tc>
          <w:tcPr/>
          <w:p w:rsidR="00000000" w:rsidDel="00000000" w:rsidP="00000000" w:rsidRDefault="00000000" w:rsidRPr="00000000" w14:paraId="00000043">
            <w:pPr>
              <w:rPr/>
            </w:pPr>
            <w:r w:rsidDel="00000000" w:rsidR="00000000" w:rsidRPr="00000000">
              <w:rPr>
                <w:rtl w:val="0"/>
              </w:rPr>
              <w:t xml:space="preserve">28/09</w:t>
            </w:r>
          </w:p>
        </w:tc>
        <w:tc>
          <w:tcPr/>
          <w:p w:rsidR="00000000" w:rsidDel="00000000" w:rsidP="00000000" w:rsidRDefault="00000000" w:rsidRPr="00000000" w14:paraId="00000044">
            <w:pPr>
              <w:rPr/>
            </w:pPr>
            <w:r w:rsidDel="00000000" w:rsidR="00000000" w:rsidRPr="00000000">
              <w:rPr>
                <w:rtl w:val="0"/>
              </w:rPr>
              <w:t xml:space="preserve">Slide chưa thể hiện luồng nghiệp vụ</w:t>
            </w:r>
          </w:p>
        </w:tc>
        <w:tc>
          <w:tcPr/>
          <w:p w:rsidR="00000000" w:rsidDel="00000000" w:rsidP="00000000" w:rsidRDefault="00000000" w:rsidRPr="00000000" w14:paraId="00000045">
            <w:pPr>
              <w:rPr/>
            </w:pPr>
            <w:r w:rsidDel="00000000" w:rsidR="00000000" w:rsidRPr="00000000">
              <w:rPr>
                <w:rtl w:val="0"/>
              </w:rPr>
              <w:t xml:space="preserve">Thiết kế và bổ sung business flow vào slide trình bày</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Cập nhật File đăng ký đề tài</w:t>
            </w:r>
          </w:p>
        </w:tc>
        <w:tc>
          <w:tcPr/>
          <w:p w:rsidR="00000000" w:rsidDel="00000000" w:rsidP="00000000" w:rsidRDefault="00000000" w:rsidRPr="00000000" w14:paraId="00000047">
            <w:pPr>
              <w:rPr/>
            </w:pPr>
            <w:r w:rsidDel="00000000" w:rsidR="00000000" w:rsidRPr="00000000">
              <w:rPr>
                <w:rtl w:val="0"/>
              </w:rPr>
              <w:t xml:space="preserve">Done</w:t>
            </w:r>
          </w:p>
        </w:tc>
        <w:tc>
          <w:tcPr/>
          <w:p w:rsidR="00000000" w:rsidDel="00000000" w:rsidP="00000000" w:rsidRDefault="00000000" w:rsidRPr="00000000" w14:paraId="00000048">
            <w:pPr>
              <w:rPr/>
            </w:pPr>
            <w:r w:rsidDel="00000000" w:rsidR="00000000" w:rsidRPr="00000000">
              <w:rPr>
                <w:rtl w:val="0"/>
              </w:rPr>
              <w:t xml:space="preserve">Hoàng</w:t>
            </w:r>
          </w:p>
        </w:tc>
        <w:tc>
          <w:tcPr/>
          <w:p w:rsidR="00000000" w:rsidDel="00000000" w:rsidP="00000000" w:rsidRDefault="00000000" w:rsidRPr="00000000" w14:paraId="00000049">
            <w:pPr>
              <w:rPr/>
            </w:pPr>
            <w:r w:rsidDel="00000000" w:rsidR="00000000" w:rsidRPr="00000000">
              <w:rPr>
                <w:rtl w:val="0"/>
              </w:rPr>
              <w:t xml:space="preserve">28/09</w:t>
            </w:r>
          </w:p>
        </w:tc>
        <w:tc>
          <w:tcPr/>
          <w:p w:rsidR="00000000" w:rsidDel="00000000" w:rsidP="00000000" w:rsidRDefault="00000000" w:rsidRPr="00000000" w14:paraId="0000004A">
            <w:pPr>
              <w:rPr/>
            </w:pPr>
            <w:r w:rsidDel="00000000" w:rsidR="00000000" w:rsidRPr="00000000">
              <w:rPr>
                <w:rtl w:val="0"/>
              </w:rPr>
              <w:t xml:space="preserve">Chưa rõ giải pháp; chưa phân loại Must-Have/Optional; chưa có phần thanh toán</w:t>
            </w:r>
          </w:p>
        </w:tc>
        <w:tc>
          <w:tcPr/>
          <w:p w:rsidR="00000000" w:rsidDel="00000000" w:rsidP="00000000" w:rsidRDefault="00000000" w:rsidRPr="00000000" w14:paraId="0000004B">
            <w:pPr>
              <w:rPr/>
            </w:pPr>
            <w:r w:rsidDel="00000000" w:rsidR="00000000" w:rsidRPr="00000000">
              <w:rPr>
                <w:rtl w:val="0"/>
              </w:rPr>
              <w:t xml:space="preserve">Trình bày kỹ solution; Must-Have/Optional; làm rõ In Scope, Out of  Scope; loại bỏ bảng Actor</w:t>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Cập nhật Business Rules</w:t>
            </w:r>
          </w:p>
        </w:tc>
        <w:tc>
          <w:tcPr/>
          <w:p w:rsidR="00000000" w:rsidDel="00000000" w:rsidP="00000000" w:rsidRDefault="00000000" w:rsidRPr="00000000" w14:paraId="0000004D">
            <w:pPr>
              <w:rPr/>
            </w:pPr>
            <w:r w:rsidDel="00000000" w:rsidR="00000000" w:rsidRPr="00000000">
              <w:rPr>
                <w:rtl w:val="0"/>
              </w:rPr>
              <w:t xml:space="preserve">Done</w:t>
            </w:r>
          </w:p>
        </w:tc>
        <w:tc>
          <w:tcPr/>
          <w:p w:rsidR="00000000" w:rsidDel="00000000" w:rsidP="00000000" w:rsidRDefault="00000000" w:rsidRPr="00000000" w14:paraId="0000004E">
            <w:pPr>
              <w:rPr/>
            </w:pPr>
            <w:r w:rsidDel="00000000" w:rsidR="00000000" w:rsidRPr="00000000">
              <w:rPr>
                <w:rtl w:val="0"/>
              </w:rPr>
              <w:t xml:space="preserve">Khiết</w:t>
            </w:r>
          </w:p>
        </w:tc>
        <w:tc>
          <w:tcPr/>
          <w:p w:rsidR="00000000" w:rsidDel="00000000" w:rsidP="00000000" w:rsidRDefault="00000000" w:rsidRPr="00000000" w14:paraId="0000004F">
            <w:pPr>
              <w:rPr/>
            </w:pPr>
            <w:r w:rsidDel="00000000" w:rsidR="00000000" w:rsidRPr="00000000">
              <w:rPr>
                <w:rtl w:val="0"/>
              </w:rPr>
              <w:t xml:space="preserve">27/09</w:t>
            </w:r>
          </w:p>
        </w:tc>
        <w:tc>
          <w:tcPr/>
          <w:p w:rsidR="00000000" w:rsidDel="00000000" w:rsidP="00000000" w:rsidRDefault="00000000" w:rsidRPr="00000000" w14:paraId="00000050">
            <w:pPr>
              <w:rPr/>
            </w:pPr>
            <w:r w:rsidDel="00000000" w:rsidR="00000000" w:rsidRPr="00000000">
              <w:rPr>
                <w:rtl w:val="0"/>
              </w:rPr>
              <w:t xml:space="preserve">Thiếu: thanh toán, giảm giá lô, quy tắc mã, phân nhóm Sales, xếp hạng KPI</w:t>
            </w:r>
          </w:p>
        </w:tc>
        <w:tc>
          <w:tcPr/>
          <w:p w:rsidR="00000000" w:rsidDel="00000000" w:rsidP="00000000" w:rsidRDefault="00000000" w:rsidRPr="00000000" w14:paraId="00000051">
            <w:pPr>
              <w:rPr/>
            </w:pPr>
            <w:r w:rsidDel="00000000" w:rsidR="00000000" w:rsidRPr="00000000">
              <w:rPr>
                <w:rtl w:val="0"/>
              </w:rPr>
              <w:t xml:space="preserve">Cập nhật tài liệu Business Rules (thanh toán, giảm giá lô Must-Have, chương trình khuyến mãi Optional, quy tắc mã cửa hàng/lô, phân nhóm Sales, xếp hạng KPI) </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Cập nhật Report 1</w:t>
            </w:r>
          </w:p>
        </w:tc>
        <w:tc>
          <w:tcPr/>
          <w:p w:rsidR="00000000" w:rsidDel="00000000" w:rsidP="00000000" w:rsidRDefault="00000000" w:rsidRPr="00000000" w14:paraId="00000053">
            <w:pPr>
              <w:rPr/>
            </w:pPr>
            <w:r w:rsidDel="00000000" w:rsidR="00000000" w:rsidRPr="00000000">
              <w:rPr>
                <w:rtl w:val="0"/>
              </w:rPr>
              <w:t xml:space="preserve">Done</w:t>
            </w:r>
          </w:p>
        </w:tc>
        <w:tc>
          <w:tcPr/>
          <w:p w:rsidR="00000000" w:rsidDel="00000000" w:rsidP="00000000" w:rsidRDefault="00000000" w:rsidRPr="00000000" w14:paraId="00000054">
            <w:pPr>
              <w:rPr/>
            </w:pPr>
            <w:r w:rsidDel="00000000" w:rsidR="00000000" w:rsidRPr="00000000">
              <w:rPr>
                <w:rtl w:val="0"/>
              </w:rPr>
              <w:t xml:space="preserve">Nhân</w:t>
            </w:r>
          </w:p>
        </w:tc>
        <w:tc>
          <w:tcPr/>
          <w:p w:rsidR="00000000" w:rsidDel="00000000" w:rsidP="00000000" w:rsidRDefault="00000000" w:rsidRPr="00000000" w14:paraId="00000055">
            <w:pPr>
              <w:rPr/>
            </w:pPr>
            <w:r w:rsidDel="00000000" w:rsidR="00000000" w:rsidRPr="00000000">
              <w:rPr>
                <w:rtl w:val="0"/>
              </w:rPr>
              <w:t xml:space="preserve">28/09</w:t>
            </w:r>
          </w:p>
        </w:tc>
        <w:tc>
          <w:tcPr/>
          <w:p w:rsidR="00000000" w:rsidDel="00000000" w:rsidP="00000000" w:rsidRDefault="00000000" w:rsidRPr="00000000" w14:paraId="00000056">
            <w:pPr>
              <w:rPr/>
            </w:pPr>
            <w:r w:rsidDel="00000000" w:rsidR="00000000" w:rsidRPr="00000000">
              <w:rPr>
                <w:rtl w:val="0"/>
              </w:rPr>
              <w:t xml:space="preserve">Cần đồng bộ theo phạm vi dự án mới</w:t>
            </w:r>
          </w:p>
        </w:tc>
        <w:tc>
          <w:tcPr/>
          <w:p w:rsidR="00000000" w:rsidDel="00000000" w:rsidP="00000000" w:rsidRDefault="00000000" w:rsidRPr="00000000" w14:paraId="00000057">
            <w:pPr>
              <w:rPr/>
            </w:pPr>
            <w:r w:rsidDel="00000000" w:rsidR="00000000" w:rsidRPr="00000000">
              <w:rPr>
                <w:rtl w:val="0"/>
              </w:rPr>
              <w:t xml:space="preserve">Cập nhật nội dung Report 1</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Cập nhật Report 2</w:t>
            </w:r>
          </w:p>
        </w:tc>
        <w:tc>
          <w:tcPr/>
          <w:p w:rsidR="00000000" w:rsidDel="00000000" w:rsidP="00000000" w:rsidRDefault="00000000" w:rsidRPr="00000000" w14:paraId="00000059">
            <w:pPr>
              <w:rPr/>
            </w:pPr>
            <w:r w:rsidDel="00000000" w:rsidR="00000000" w:rsidRPr="00000000">
              <w:rPr>
                <w:rtl w:val="0"/>
              </w:rPr>
              <w:t xml:space="preserve">Done</w:t>
            </w:r>
          </w:p>
        </w:tc>
        <w:tc>
          <w:tcPr/>
          <w:p w:rsidR="00000000" w:rsidDel="00000000" w:rsidP="00000000" w:rsidRDefault="00000000" w:rsidRPr="00000000" w14:paraId="0000005A">
            <w:pPr>
              <w:rPr/>
            </w:pPr>
            <w:r w:rsidDel="00000000" w:rsidR="00000000" w:rsidRPr="00000000">
              <w:rPr>
                <w:rtl w:val="0"/>
              </w:rPr>
              <w:t xml:space="preserve">Khiết</w:t>
            </w:r>
          </w:p>
        </w:tc>
        <w:tc>
          <w:tcPr/>
          <w:p w:rsidR="00000000" w:rsidDel="00000000" w:rsidP="00000000" w:rsidRDefault="00000000" w:rsidRPr="00000000" w14:paraId="0000005B">
            <w:pPr>
              <w:rPr/>
            </w:pPr>
            <w:r w:rsidDel="00000000" w:rsidR="00000000" w:rsidRPr="00000000">
              <w:rPr>
                <w:rtl w:val="0"/>
              </w:rPr>
              <w:t xml:space="preserve">27/09</w:t>
            </w:r>
          </w:p>
        </w:tc>
        <w:tc>
          <w:tcPr/>
          <w:p w:rsidR="00000000" w:rsidDel="00000000" w:rsidP="00000000" w:rsidRDefault="00000000" w:rsidRPr="00000000" w14:paraId="0000005C">
            <w:pPr>
              <w:rPr/>
            </w:pPr>
            <w:r w:rsidDel="00000000" w:rsidR="00000000" w:rsidRPr="00000000">
              <w:rPr>
                <w:rtl w:val="0"/>
              </w:rPr>
              <w:t xml:space="preserve">Cần đồng bộ theo phạm vi dự án mới</w:t>
            </w:r>
          </w:p>
        </w:tc>
        <w:tc>
          <w:tcPr/>
          <w:p w:rsidR="00000000" w:rsidDel="00000000" w:rsidP="00000000" w:rsidRDefault="00000000" w:rsidRPr="00000000" w14:paraId="0000005D">
            <w:pPr>
              <w:rPr/>
            </w:pPr>
            <w:r w:rsidDel="00000000" w:rsidR="00000000" w:rsidRPr="00000000">
              <w:rPr>
                <w:rtl w:val="0"/>
              </w:rPr>
              <w:t xml:space="preserve">Cập nhật nội dung Report 2</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Hoàn thiện Report 3 (một phần)</w:t>
            </w:r>
          </w:p>
        </w:tc>
        <w:tc>
          <w:tcPr/>
          <w:p w:rsidR="00000000" w:rsidDel="00000000" w:rsidP="00000000" w:rsidRDefault="00000000" w:rsidRPr="00000000" w14:paraId="0000005F">
            <w:pPr>
              <w:rPr/>
            </w:pPr>
            <w:r w:rsidDel="00000000" w:rsidR="00000000" w:rsidRPr="00000000">
              <w:rPr>
                <w:rtl w:val="0"/>
              </w:rPr>
              <w:t xml:space="preserve">Done</w:t>
            </w:r>
          </w:p>
        </w:tc>
        <w:tc>
          <w:tcPr/>
          <w:p w:rsidR="00000000" w:rsidDel="00000000" w:rsidP="00000000" w:rsidRDefault="00000000" w:rsidRPr="00000000" w14:paraId="00000060">
            <w:pPr>
              <w:rPr/>
            </w:pPr>
            <w:r w:rsidDel="00000000" w:rsidR="00000000" w:rsidRPr="00000000">
              <w:rPr>
                <w:rtl w:val="0"/>
              </w:rPr>
              <w:t xml:space="preserve">Khiết</w:t>
            </w:r>
          </w:p>
        </w:tc>
        <w:tc>
          <w:tcPr/>
          <w:p w:rsidR="00000000" w:rsidDel="00000000" w:rsidP="00000000" w:rsidRDefault="00000000" w:rsidRPr="00000000" w14:paraId="00000061">
            <w:pPr>
              <w:rPr/>
            </w:pPr>
            <w:r w:rsidDel="00000000" w:rsidR="00000000" w:rsidRPr="00000000">
              <w:rPr>
                <w:rtl w:val="0"/>
              </w:rPr>
              <w:t xml:space="preserve">29/09</w:t>
            </w:r>
          </w:p>
        </w:tc>
        <w:tc>
          <w:tcPr/>
          <w:p w:rsidR="00000000" w:rsidDel="00000000" w:rsidP="00000000" w:rsidRDefault="00000000" w:rsidRPr="00000000" w14:paraId="00000062">
            <w:pPr>
              <w:rPr/>
            </w:pPr>
            <w:r w:rsidDel="00000000" w:rsidR="00000000" w:rsidRPr="00000000">
              <w:rPr>
                <w:rtl w:val="0"/>
              </w:rPr>
              <w:t xml:space="preserve">Chưa có Report 3</w:t>
            </w:r>
          </w:p>
        </w:tc>
        <w:tc>
          <w:tcPr/>
          <w:p w:rsidR="00000000" w:rsidDel="00000000" w:rsidP="00000000" w:rsidRDefault="00000000" w:rsidRPr="00000000" w14:paraId="00000063">
            <w:pPr>
              <w:rPr/>
            </w:pPr>
            <w:r w:rsidDel="00000000" w:rsidR="00000000" w:rsidRPr="00000000">
              <w:rPr>
                <w:rtl w:val="0"/>
              </w:rPr>
              <w:t xml:space="preserve">Viết phần nội dung được phân công</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Cập nhật ERD &amp; Swimlane Diagram</w:t>
            </w:r>
          </w:p>
        </w:tc>
        <w:tc>
          <w:tcPr/>
          <w:p w:rsidR="00000000" w:rsidDel="00000000" w:rsidP="00000000" w:rsidRDefault="00000000" w:rsidRPr="00000000" w14:paraId="00000065">
            <w:pPr>
              <w:rPr/>
            </w:pPr>
            <w:r w:rsidDel="00000000" w:rsidR="00000000" w:rsidRPr="00000000">
              <w:rPr>
                <w:rtl w:val="0"/>
              </w:rPr>
              <w:t xml:space="preserve">Done</w:t>
            </w:r>
          </w:p>
        </w:tc>
        <w:tc>
          <w:tcPr/>
          <w:p w:rsidR="00000000" w:rsidDel="00000000" w:rsidP="00000000" w:rsidRDefault="00000000" w:rsidRPr="00000000" w14:paraId="00000066">
            <w:pPr>
              <w:rPr/>
            </w:pPr>
            <w:r w:rsidDel="00000000" w:rsidR="00000000" w:rsidRPr="00000000">
              <w:rPr>
                <w:rtl w:val="0"/>
              </w:rPr>
              <w:t xml:space="preserve">Khiết</w:t>
            </w:r>
          </w:p>
        </w:tc>
        <w:tc>
          <w:tcPr/>
          <w:p w:rsidR="00000000" w:rsidDel="00000000" w:rsidP="00000000" w:rsidRDefault="00000000" w:rsidRPr="00000000" w14:paraId="00000067">
            <w:pPr>
              <w:rPr/>
            </w:pPr>
            <w:r w:rsidDel="00000000" w:rsidR="00000000" w:rsidRPr="00000000">
              <w:rPr>
                <w:rtl w:val="0"/>
              </w:rPr>
              <w:t xml:space="preserve">27/09</w:t>
            </w:r>
          </w:p>
        </w:tc>
        <w:tc>
          <w:tcPr/>
          <w:p w:rsidR="00000000" w:rsidDel="00000000" w:rsidP="00000000" w:rsidRDefault="00000000" w:rsidRPr="00000000" w14:paraId="00000068">
            <w:pPr>
              <w:rPr/>
            </w:pPr>
            <w:r w:rsidDel="00000000" w:rsidR="00000000" w:rsidRPr="00000000">
              <w:rPr>
                <w:rtl w:val="0"/>
              </w:rPr>
              <w:t xml:space="preserve">Sơ đồ chưa phản ánh phần thanh toán, giá và quản lý lô</w:t>
            </w:r>
          </w:p>
        </w:tc>
        <w:tc>
          <w:tcPr/>
          <w:p w:rsidR="00000000" w:rsidDel="00000000" w:rsidP="00000000" w:rsidRDefault="00000000" w:rsidRPr="00000000" w14:paraId="00000069">
            <w:pPr>
              <w:rPr/>
            </w:pPr>
            <w:r w:rsidDel="00000000" w:rsidR="00000000" w:rsidRPr="00000000">
              <w:rPr>
                <w:rtl w:val="0"/>
              </w:rPr>
              <w:t xml:space="preserve">Cập nhật ERD và Swimlane Diagram theo phạm vi mới</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Prototype: tồn kho, giải thuật kho &amp; giảm giá lô</w:t>
            </w:r>
          </w:p>
        </w:tc>
        <w:tc>
          <w:tcPr/>
          <w:p w:rsidR="00000000" w:rsidDel="00000000" w:rsidP="00000000" w:rsidRDefault="00000000" w:rsidRPr="00000000" w14:paraId="0000006B">
            <w:pPr>
              <w:rPr/>
            </w:pPr>
            <w:r w:rsidDel="00000000" w:rsidR="00000000" w:rsidRPr="00000000">
              <w:rPr>
                <w:rtl w:val="0"/>
              </w:rPr>
              <w:t xml:space="preserve">To Do</w:t>
            </w:r>
          </w:p>
        </w:tc>
        <w:tc>
          <w:tcPr/>
          <w:p w:rsidR="00000000" w:rsidDel="00000000" w:rsidP="00000000" w:rsidRDefault="00000000" w:rsidRPr="00000000" w14:paraId="0000006C">
            <w:pPr>
              <w:rPr/>
            </w:pPr>
            <w:r w:rsidDel="00000000" w:rsidR="00000000" w:rsidRPr="00000000">
              <w:rPr>
                <w:rtl w:val="0"/>
              </w:rPr>
              <w:t xml:space="preserve">Hải</w:t>
            </w:r>
          </w:p>
        </w:tc>
        <w:tc>
          <w:tcPr/>
          <w:p w:rsidR="00000000" w:rsidDel="00000000" w:rsidP="00000000" w:rsidRDefault="00000000" w:rsidRPr="00000000" w14:paraId="0000006D">
            <w:pPr>
              <w:rPr/>
            </w:pPr>
            <w:r w:rsidDel="00000000" w:rsidR="00000000" w:rsidRPr="00000000">
              <w:rPr>
                <w:rtl w:val="0"/>
              </w:rPr>
              <w:t xml:space="preserve">03/10</w:t>
            </w:r>
          </w:p>
        </w:tc>
        <w:tc>
          <w:tcPr/>
          <w:p w:rsidR="00000000" w:rsidDel="00000000" w:rsidP="00000000" w:rsidRDefault="00000000" w:rsidRPr="00000000" w14:paraId="0000006E">
            <w:pPr>
              <w:rPr/>
            </w:pPr>
            <w:r w:rsidDel="00000000" w:rsidR="00000000" w:rsidRPr="00000000">
              <w:rPr>
                <w:rtl w:val="0"/>
              </w:rPr>
              <w:t xml:space="preserve">Thiếu các màn hình liên quan đến kho và giảm giá lô</w:t>
            </w:r>
          </w:p>
        </w:tc>
        <w:tc>
          <w:tcPr/>
          <w:p w:rsidR="00000000" w:rsidDel="00000000" w:rsidP="00000000" w:rsidRDefault="00000000" w:rsidRPr="00000000" w14:paraId="0000006F">
            <w:pPr>
              <w:rPr/>
            </w:pPr>
            <w:r w:rsidDel="00000000" w:rsidR="00000000" w:rsidRPr="00000000">
              <w:rPr>
                <w:rtl w:val="0"/>
              </w:rPr>
              <w:t xml:space="preserve">Toàn bộ kho còn hàng; chi tiết tồn kho &amp; khoảng cách; giải thuật chọn kho; giảm giá lô khi đặt hàng</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Prototype: giá, thanh toán, giao hàng, dashboard, xếp hạng Sales</w:t>
            </w:r>
          </w:p>
        </w:tc>
        <w:tc>
          <w:tcPr/>
          <w:p w:rsidR="00000000" w:rsidDel="00000000" w:rsidP="00000000" w:rsidRDefault="00000000" w:rsidRPr="00000000" w14:paraId="00000071">
            <w:pPr>
              <w:rPr/>
            </w:pPr>
            <w:r w:rsidDel="00000000" w:rsidR="00000000" w:rsidRPr="00000000">
              <w:rPr>
                <w:rtl w:val="0"/>
              </w:rPr>
              <w:t xml:space="preserve">To Do</w:t>
            </w:r>
          </w:p>
        </w:tc>
        <w:tc>
          <w:tcPr/>
          <w:p w:rsidR="00000000" w:rsidDel="00000000" w:rsidP="00000000" w:rsidRDefault="00000000" w:rsidRPr="00000000" w14:paraId="00000072">
            <w:pPr>
              <w:rPr/>
            </w:pPr>
            <w:r w:rsidDel="00000000" w:rsidR="00000000" w:rsidRPr="00000000">
              <w:rPr>
                <w:rtl w:val="0"/>
              </w:rPr>
              <w:t xml:space="preserve">Sơn</w:t>
            </w:r>
          </w:p>
        </w:tc>
        <w:tc>
          <w:tcPr/>
          <w:p w:rsidR="00000000" w:rsidDel="00000000" w:rsidP="00000000" w:rsidRDefault="00000000" w:rsidRPr="00000000" w14:paraId="00000073">
            <w:pPr>
              <w:rPr/>
            </w:pPr>
            <w:r w:rsidDel="00000000" w:rsidR="00000000" w:rsidRPr="00000000">
              <w:rPr>
                <w:rtl w:val="0"/>
              </w:rPr>
              <w:t xml:space="preserve">03/10</w:t>
            </w:r>
          </w:p>
        </w:tc>
        <w:tc>
          <w:tcPr/>
          <w:p w:rsidR="00000000" w:rsidDel="00000000" w:rsidP="00000000" w:rsidRDefault="00000000" w:rsidRPr="00000000" w14:paraId="00000074">
            <w:pPr>
              <w:rPr/>
            </w:pPr>
            <w:r w:rsidDel="00000000" w:rsidR="00000000" w:rsidRPr="00000000">
              <w:rPr>
                <w:rtl w:val="0"/>
              </w:rPr>
              <w:t xml:space="preserve">Thiếu các màn hình liên quan đến tài chính và quản lý</w:t>
            </w:r>
          </w:p>
        </w:tc>
        <w:tc>
          <w:tcPr/>
          <w:p w:rsidR="00000000" w:rsidDel="00000000" w:rsidP="00000000" w:rsidRDefault="00000000" w:rsidRPr="00000000" w14:paraId="00000075">
            <w:pPr>
              <w:rPr/>
            </w:pPr>
            <w:r w:rsidDel="00000000" w:rsidR="00000000" w:rsidRPr="00000000">
              <w:rPr>
                <w:rtl w:val="0"/>
              </w:rPr>
              <w:t xml:space="preserve">Unit Price UI; thanh toán; giao hàng bên thứ ba; dashboard retailer; xếp hạng KPI; dashboard Sales; Admin sync</w:t>
            </w:r>
          </w:p>
        </w:tc>
      </w:tr>
    </w:tbl>
    <w:p w:rsidR="00000000" w:rsidDel="00000000" w:rsidP="00000000" w:rsidRDefault="00000000" w:rsidRPr="00000000" w14:paraId="00000076">
      <w:pPr>
        <w:pStyle w:val="Heading1"/>
        <w:rPr/>
      </w:pPr>
      <w:r w:rsidDel="00000000" w:rsidR="00000000" w:rsidRPr="00000000">
        <w:rPr>
          <w:rtl w:val="0"/>
        </w:rPr>
        <w:t xml:space="preserve">Action Items sau buổi họp</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Bổ sung luồng nghiệp vụ vào tài liệu slide trình bày – Hạn: 28/09 – Phụ trách: Võ Minh Sơn</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Trình bày kỹ solution; Must-Have/Optional; làm rõ In Scope, Out of Scope; loại bỏ bảng Actor – Hạn: 28</w:t>
      </w:r>
      <w:r w:rsidDel="00000000" w:rsidR="00000000" w:rsidRPr="00000000">
        <w:rPr>
          <w:rtl w:val="0"/>
        </w:rPr>
        <w:t xml:space="preserve">/09</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Phụ trách: Trương Lê Huy Hoàng</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tài liệu Business Rules (thanh toán, giảm giá lô Must-Have, chương trình khuyến mãi Optional, quy tắc mã cửa hàng/lô, phân nhóm Sales, xếp hạng KPI) – Hạn: </w:t>
      </w:r>
      <w:r w:rsidDel="00000000" w:rsidR="00000000" w:rsidRPr="00000000">
        <w:rPr>
          <w:rtl w:val="0"/>
        </w:rPr>
        <w:t xml:space="preserve">27/09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Phụ trách: Trần Ngọc Khiết</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Report 1 theo phạm vi dự án đã điều chỉnh – Hạn: 28/09 – Phụ trách: Nguyễn Thiện Nhân</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Hoàn thiện một phần Report 3 -</w:t>
      </w:r>
      <w:r w:rsidDel="00000000" w:rsidR="00000000" w:rsidRPr="00000000">
        <w:rPr>
          <w:rtl w:val="0"/>
        </w:rPr>
        <w:t xml:space="preserve"> Hạn: 29/09 – Phụ trách: Trần Ngọc Khiết</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Cập nhật Report 2,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ERD và Swimlane Diagram theo phạm vi mới – Hạn: </w:t>
      </w:r>
      <w:r w:rsidDel="00000000" w:rsidR="00000000" w:rsidRPr="00000000">
        <w:rPr>
          <w:rtl w:val="0"/>
        </w:rPr>
        <w:t xml:space="preserve">27/09</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Phụ trách: Trần Ngọc Khiết</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Prototype – Phần kho và giải thuật (toàn bộ kho còn hàng, chi tiết tồn kho từng kho và khoảng cách, giải thuật lựa chọn kho, giảm giá theo lô khi đặt hàng) – Hạn: 03/10 – Phụ trách: Đoàn Đức Hải</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Cập nhật Prototype – Phần tài chính và quản lý (Unit Price, thanh toán, giao hàng bên thứ ba và xác nhận nhận hàng, dashboard theo dõi doanh thu/chi phí của retailer, bảng xếp hạng Sales KPI, dashboard quản lý đơn hàng của Sales, màn hình kết quả đồng bộ của Admin) – Hạn: </w:t>
      </w:r>
      <w:r w:rsidDel="00000000" w:rsidR="00000000" w:rsidRPr="00000000">
        <w:rPr>
          <w:rtl w:val="0"/>
        </w:rPr>
        <w:t xml:space="preserve">03/10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Phụ trách: Võ Minh Sơn</w:t>
      </w:r>
    </w:p>
    <w:p w:rsidR="00000000" w:rsidDel="00000000" w:rsidP="00000000" w:rsidRDefault="00000000" w:rsidRPr="00000000" w14:paraId="0000007F">
      <w:pPr>
        <w:pStyle w:val="Heading1"/>
        <w:rPr/>
      </w:pPr>
      <w:r w:rsidDel="00000000" w:rsidR="00000000" w:rsidRPr="00000000">
        <w:rPr>
          <w:rtl w:val="0"/>
        </w:rPr>
        <w:t xml:space="preserve">Xác nhận</w:t>
      </w:r>
    </w:p>
    <w:p w:rsidR="00000000" w:rsidDel="00000000" w:rsidP="00000000" w:rsidRDefault="00000000" w:rsidRPr="00000000" w14:paraId="00000080">
      <w:pPr>
        <w:rPr/>
      </w:pPr>
      <w:r w:rsidDel="00000000" w:rsidR="00000000" w:rsidRPr="00000000">
        <w:rPr>
          <w:rtl w:val="0"/>
        </w:rPr>
        <w:t xml:space="preserve">Người ghi biên bản: Võ Minh Sơn</w:t>
      </w:r>
    </w:p>
    <w:p w:rsidR="00000000" w:rsidDel="00000000" w:rsidP="00000000" w:rsidRDefault="00000000" w:rsidRPr="00000000" w14:paraId="00000081">
      <w:pPr>
        <w:rPr/>
      </w:pPr>
      <w:r w:rsidDel="00000000" w:rsidR="00000000" w:rsidRPr="00000000">
        <w:rPr>
          <w:rtl w:val="0"/>
        </w:rPr>
        <w:t xml:space="preserve">Leader xác nhận: Nguyễn Thiện Nhân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0JB1jjEgWjlsicLEkXO5zT1xw==">CgMxLjA4AHIhMUdia2hIb01CWVlKMXk5bjd4OWwxUmxFRnJ3RVE1c1Z3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