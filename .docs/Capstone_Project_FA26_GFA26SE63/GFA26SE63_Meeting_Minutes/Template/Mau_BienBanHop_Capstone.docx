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212A" w:rsidRDefault="00104900">
      <w:pPr>
        <w:pStyle w:val="Title"/>
      </w:pPr>
      <w:r>
        <w:t>M</w:t>
      </w:r>
      <w:r>
        <w:t>ẫ</w:t>
      </w:r>
      <w:r>
        <w:t>u Biên B</w:t>
      </w:r>
      <w:r>
        <w:t>ả</w:t>
      </w:r>
      <w:r>
        <w:t>n H</w:t>
      </w:r>
      <w:r>
        <w:t>ọ</w:t>
      </w:r>
      <w:r>
        <w:t>p Đ</w:t>
      </w:r>
      <w:r>
        <w:t>ị</w:t>
      </w:r>
      <w:r>
        <w:t>nh K</w:t>
      </w:r>
      <w:r>
        <w:t>ỳ</w:t>
      </w:r>
      <w:r>
        <w:t xml:space="preserve"> – Capstone Project</w:t>
      </w:r>
    </w:p>
    <w:p w:rsidR="0088212A" w:rsidRDefault="00104900">
      <w:pPr>
        <w:pStyle w:val="Heading1"/>
      </w:pPr>
      <w:r>
        <w:t>Thông tin chung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8212A">
        <w:tc>
          <w:tcPr>
            <w:tcW w:w="4320" w:type="dxa"/>
          </w:tcPr>
          <w:p w:rsidR="0088212A" w:rsidRDefault="00104900">
            <w:r>
              <w:t>Tên d</w:t>
            </w:r>
            <w:r>
              <w:t>ự</w:t>
            </w:r>
            <w:r>
              <w:t xml:space="preserve"> án</w:t>
            </w:r>
          </w:p>
        </w:tc>
        <w:tc>
          <w:tcPr>
            <w:tcW w:w="4320" w:type="dxa"/>
          </w:tcPr>
          <w:p w:rsidR="0088212A" w:rsidRDefault="0088212A"/>
        </w:tc>
      </w:tr>
      <w:tr w:rsidR="0088212A">
        <w:tc>
          <w:tcPr>
            <w:tcW w:w="4320" w:type="dxa"/>
          </w:tcPr>
          <w:p w:rsidR="0088212A" w:rsidRDefault="00104900">
            <w:r>
              <w:t>Sprint / Tu</w:t>
            </w:r>
            <w:r>
              <w:t>ầ</w:t>
            </w:r>
            <w:r>
              <w:t>n</w:t>
            </w:r>
          </w:p>
        </w:tc>
        <w:tc>
          <w:tcPr>
            <w:tcW w:w="4320" w:type="dxa"/>
          </w:tcPr>
          <w:p w:rsidR="0088212A" w:rsidRDefault="0088212A"/>
        </w:tc>
      </w:tr>
      <w:tr w:rsidR="0088212A">
        <w:tc>
          <w:tcPr>
            <w:tcW w:w="4320" w:type="dxa"/>
          </w:tcPr>
          <w:p w:rsidR="0088212A" w:rsidRDefault="00104900">
            <w:r>
              <w:t>Ngày h</w:t>
            </w:r>
            <w:r>
              <w:t>ọ</w:t>
            </w:r>
            <w:r>
              <w:t>p</w:t>
            </w:r>
          </w:p>
        </w:tc>
        <w:tc>
          <w:tcPr>
            <w:tcW w:w="4320" w:type="dxa"/>
          </w:tcPr>
          <w:p w:rsidR="0088212A" w:rsidRDefault="0088212A"/>
        </w:tc>
      </w:tr>
      <w:tr w:rsidR="0088212A">
        <w:tc>
          <w:tcPr>
            <w:tcW w:w="4320" w:type="dxa"/>
          </w:tcPr>
          <w:p w:rsidR="0088212A" w:rsidRDefault="00104900">
            <w:r>
              <w:t>Th</w:t>
            </w:r>
            <w:r>
              <w:t>ờ</w:t>
            </w:r>
            <w:r>
              <w:t>i gian – Đ</w:t>
            </w:r>
            <w:r>
              <w:t>ị</w:t>
            </w:r>
            <w:r>
              <w:t>a đi</w:t>
            </w:r>
            <w:r>
              <w:t>ể</w:t>
            </w:r>
            <w:r>
              <w:t>m</w:t>
            </w:r>
          </w:p>
        </w:tc>
        <w:tc>
          <w:tcPr>
            <w:tcW w:w="4320" w:type="dxa"/>
          </w:tcPr>
          <w:p w:rsidR="0088212A" w:rsidRDefault="0088212A"/>
        </w:tc>
      </w:tr>
    </w:tbl>
    <w:p w:rsidR="0088212A" w:rsidRDefault="00104900">
      <w:pPr>
        <w:pStyle w:val="Heading1"/>
      </w:pPr>
      <w:r>
        <w:t>Thành viên tham d</w:t>
      </w:r>
      <w:r>
        <w:t>ự</w:t>
      </w:r>
    </w:p>
    <w:p w:rsidR="0088212A" w:rsidRDefault="00104900">
      <w:r>
        <w:t>[Tên thành viên 1]</w:t>
      </w:r>
      <w:r>
        <w:br/>
        <w:t>[Tên thành viên 2]</w:t>
      </w:r>
      <w:r>
        <w:br/>
        <w:t>[Tên thành viên 3]</w:t>
      </w:r>
    </w:p>
    <w:p w:rsidR="0088212A" w:rsidRDefault="00104900">
      <w:pPr>
        <w:pStyle w:val="Heading1"/>
      </w:pPr>
      <w:r>
        <w:t>N</w:t>
      </w:r>
      <w:r>
        <w:t>ộ</w:t>
      </w:r>
      <w:r>
        <w:t>i dung h</w:t>
      </w:r>
      <w:r>
        <w:t>ọ</w:t>
      </w:r>
      <w:r>
        <w:t>p</w:t>
      </w:r>
    </w:p>
    <w:p w:rsidR="0088212A" w:rsidRDefault="00104900">
      <w:r>
        <w:t>1. T</w:t>
      </w:r>
      <w:r>
        <w:t>ổ</w:t>
      </w:r>
      <w:r>
        <w:t>ng k</w:t>
      </w:r>
      <w:r>
        <w:t>ế</w:t>
      </w:r>
      <w:r>
        <w:t>t công vi</w:t>
      </w:r>
      <w:r>
        <w:t>ệ</w:t>
      </w:r>
      <w:r>
        <w:t>c tu</w:t>
      </w:r>
      <w:r>
        <w:t>ầ</w:t>
      </w:r>
      <w:r>
        <w:t>n trư</w:t>
      </w:r>
      <w:r>
        <w:t>ớ</w:t>
      </w:r>
      <w:r>
        <w:t>c</w:t>
      </w:r>
    </w:p>
    <w:p w:rsidR="0088212A" w:rsidRDefault="00104900">
      <w:pPr>
        <w:pStyle w:val="ListBullet"/>
      </w:pPr>
      <w:r>
        <w:t>• Công vi</w:t>
      </w:r>
      <w:r>
        <w:t>ệ</w:t>
      </w:r>
      <w:r>
        <w:t>c</w:t>
      </w:r>
      <w:r>
        <w:t xml:space="preserve"> đã hoàn thành</w:t>
      </w:r>
      <w:r>
        <w:br/>
        <w:t>• Công vi</w:t>
      </w:r>
      <w:r>
        <w:t>ệ</w:t>
      </w:r>
      <w:r>
        <w:t>c chưa hoàn thành &amp; Lý do</w:t>
      </w:r>
    </w:p>
    <w:p w:rsidR="0088212A" w:rsidRDefault="00104900">
      <w:r>
        <w:t>2. V</w:t>
      </w:r>
      <w:r>
        <w:t>ấ</w:t>
      </w:r>
      <w:r>
        <w:t>n đ</w:t>
      </w:r>
      <w:r>
        <w:t>ề</w:t>
      </w:r>
      <w:r>
        <w:t xml:space="preserve"> g</w:t>
      </w:r>
      <w:r>
        <w:t>ặ</w:t>
      </w:r>
      <w:r>
        <w:t>p ph</w:t>
      </w:r>
      <w:r>
        <w:t>ả</w:t>
      </w:r>
      <w:r>
        <w:t>i</w:t>
      </w:r>
    </w:p>
    <w:p w:rsidR="0088212A" w:rsidRDefault="00104900">
      <w:pPr>
        <w:pStyle w:val="ListBullet"/>
      </w:pPr>
      <w:r>
        <w:t>• Khó khăn, tr</w:t>
      </w:r>
      <w:r>
        <w:t>ở</w:t>
      </w:r>
      <w:r>
        <w:t xml:space="preserve"> ng</w:t>
      </w:r>
      <w:r>
        <w:t>ạ</w:t>
      </w:r>
      <w:r>
        <w:t>i</w:t>
      </w:r>
      <w:r>
        <w:br/>
        <w:t>• Gi</w:t>
      </w:r>
      <w:r>
        <w:t>ả</w:t>
      </w:r>
      <w:r>
        <w:t>i pháp đ</w:t>
      </w:r>
      <w:r>
        <w:t>ề</w:t>
      </w:r>
      <w:r>
        <w:t xml:space="preserve"> xu</w:t>
      </w:r>
      <w:r>
        <w:t>ấ</w:t>
      </w:r>
      <w:r>
        <w:t>t</w:t>
      </w:r>
    </w:p>
    <w:p w:rsidR="0088212A" w:rsidRDefault="00104900">
      <w:r>
        <w:t>3. K</w:t>
      </w:r>
      <w:r>
        <w:t>ế</w:t>
      </w:r>
      <w:r>
        <w:t xml:space="preserve"> ho</w:t>
      </w:r>
      <w:r>
        <w:t>ạ</w:t>
      </w:r>
      <w:r>
        <w:t>ch tu</w:t>
      </w:r>
      <w:r>
        <w:t>ầ</w:t>
      </w:r>
      <w:r>
        <w:t>n t</w:t>
      </w:r>
      <w:r>
        <w:t>ớ</w:t>
      </w:r>
      <w:r>
        <w:t>i</w:t>
      </w:r>
    </w:p>
    <w:p w:rsidR="0088212A" w:rsidRDefault="00104900">
      <w:pPr>
        <w:pStyle w:val="ListBullet"/>
      </w:pPr>
      <w:r>
        <w:t>• Công vi</w:t>
      </w:r>
      <w:r>
        <w:t>ệ</w:t>
      </w:r>
      <w:r>
        <w:t>c c</w:t>
      </w:r>
      <w:r>
        <w:t>ầ</w:t>
      </w:r>
      <w:r>
        <w:t>n th</w:t>
      </w:r>
      <w:r>
        <w:t>ự</w:t>
      </w:r>
      <w:r>
        <w:t>c hi</w:t>
      </w:r>
      <w:r>
        <w:t>ệ</w:t>
      </w:r>
      <w:r>
        <w:t>n</w:t>
      </w:r>
      <w:r>
        <w:br/>
        <w:t>• Phân công nhi</w:t>
      </w:r>
      <w:r>
        <w:t>ệ</w:t>
      </w:r>
      <w:r>
        <w:t>m v</w:t>
      </w:r>
      <w:r>
        <w:t>ụ</w:t>
      </w:r>
      <w:r>
        <w:t xml:space="preserve"> cho t</w:t>
      </w:r>
      <w:r>
        <w:t>ừ</w:t>
      </w:r>
      <w:r>
        <w:t>ng thành viên</w:t>
      </w:r>
    </w:p>
    <w:p w:rsidR="0088212A" w:rsidRDefault="00104900">
      <w:r>
        <w:t>4. Yêu c</w:t>
      </w:r>
      <w:r>
        <w:t>ầ</w:t>
      </w:r>
      <w:r>
        <w:t>u h</w:t>
      </w:r>
      <w:r>
        <w:t>ỗ</w:t>
      </w:r>
      <w:r>
        <w:t xml:space="preserve"> tr</w:t>
      </w:r>
      <w:r>
        <w:t>ợ</w:t>
      </w:r>
      <w:r>
        <w:t xml:space="preserve"> t</w:t>
      </w:r>
      <w:r>
        <w:t>ừ</w:t>
      </w:r>
      <w:r>
        <w:t xml:space="preserve"> gi</w:t>
      </w:r>
      <w:r>
        <w:t>ả</w:t>
      </w:r>
      <w:r>
        <w:t>ng viên (n</w:t>
      </w:r>
      <w:r>
        <w:t>ế</w:t>
      </w:r>
      <w:r>
        <w:t>u có)</w:t>
      </w:r>
    </w:p>
    <w:p w:rsidR="0088212A" w:rsidRDefault="00104900">
      <w:r>
        <w:t>5. Ghi chú khác</w:t>
      </w:r>
    </w:p>
    <w:p w:rsidR="0088212A" w:rsidRDefault="00104900">
      <w:pPr>
        <w:pStyle w:val="Heading1"/>
      </w:pPr>
      <w:r>
        <w:t>B</w:t>
      </w:r>
      <w:r>
        <w:t>ả</w:t>
      </w:r>
      <w:r>
        <w:t>ng ti</w:t>
      </w:r>
      <w:r>
        <w:t>ế</w:t>
      </w:r>
      <w:r>
        <w:t>n đ</w:t>
      </w:r>
      <w:r>
        <w:t>ộ</w:t>
      </w:r>
      <w:r>
        <w:t xml:space="preserve"> (Tasks Tracking)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88212A">
        <w:tc>
          <w:tcPr>
            <w:tcW w:w="1440" w:type="dxa"/>
          </w:tcPr>
          <w:p w:rsidR="0088212A" w:rsidRDefault="00104900">
            <w:r>
              <w:t>Task</w:t>
            </w:r>
          </w:p>
        </w:tc>
        <w:tc>
          <w:tcPr>
            <w:tcW w:w="1440" w:type="dxa"/>
          </w:tcPr>
          <w:p w:rsidR="0088212A" w:rsidRDefault="00104900">
            <w:r>
              <w:t>Status</w:t>
            </w:r>
          </w:p>
        </w:tc>
        <w:tc>
          <w:tcPr>
            <w:tcW w:w="1440" w:type="dxa"/>
          </w:tcPr>
          <w:p w:rsidR="0088212A" w:rsidRDefault="00104900">
            <w:r>
              <w:t>Owner</w:t>
            </w:r>
          </w:p>
        </w:tc>
        <w:tc>
          <w:tcPr>
            <w:tcW w:w="1440" w:type="dxa"/>
          </w:tcPr>
          <w:p w:rsidR="0088212A" w:rsidRDefault="00104900">
            <w:r>
              <w:t>Deadline</w:t>
            </w:r>
          </w:p>
        </w:tc>
        <w:tc>
          <w:tcPr>
            <w:tcW w:w="1440" w:type="dxa"/>
          </w:tcPr>
          <w:p w:rsidR="0088212A" w:rsidRDefault="00104900">
            <w:r>
              <w:t>Issue</w:t>
            </w:r>
          </w:p>
        </w:tc>
        <w:tc>
          <w:tcPr>
            <w:tcW w:w="1440" w:type="dxa"/>
          </w:tcPr>
          <w:p w:rsidR="0088212A" w:rsidRDefault="00104900">
            <w:r>
              <w:t>Action Item</w:t>
            </w:r>
          </w:p>
        </w:tc>
      </w:tr>
      <w:tr w:rsidR="0088212A">
        <w:tc>
          <w:tcPr>
            <w:tcW w:w="1440" w:type="dxa"/>
          </w:tcPr>
          <w:p w:rsidR="0088212A" w:rsidRDefault="00104900">
            <w:r>
              <w:t>Login API</w:t>
            </w:r>
          </w:p>
        </w:tc>
        <w:tc>
          <w:tcPr>
            <w:tcW w:w="1440" w:type="dxa"/>
          </w:tcPr>
          <w:p w:rsidR="0088212A" w:rsidRDefault="00104900">
            <w:r>
              <w:t>Done</w:t>
            </w:r>
          </w:p>
        </w:tc>
        <w:tc>
          <w:tcPr>
            <w:tcW w:w="1440" w:type="dxa"/>
          </w:tcPr>
          <w:p w:rsidR="0088212A" w:rsidRDefault="00104900">
            <w:r>
              <w:t>Phúc</w:t>
            </w:r>
          </w:p>
        </w:tc>
        <w:tc>
          <w:tcPr>
            <w:tcW w:w="1440" w:type="dxa"/>
          </w:tcPr>
          <w:p w:rsidR="0088212A" w:rsidRDefault="00104900">
            <w:r>
              <w:t>12/10</w:t>
            </w:r>
          </w:p>
        </w:tc>
        <w:tc>
          <w:tcPr>
            <w:tcW w:w="1440" w:type="dxa"/>
          </w:tcPr>
          <w:p w:rsidR="0088212A" w:rsidRDefault="00104900">
            <w:r>
              <w:t>-</w:t>
            </w:r>
          </w:p>
        </w:tc>
        <w:tc>
          <w:tcPr>
            <w:tcW w:w="1440" w:type="dxa"/>
          </w:tcPr>
          <w:p w:rsidR="0088212A" w:rsidRDefault="00104900">
            <w:r>
              <w:t>-</w:t>
            </w:r>
          </w:p>
        </w:tc>
      </w:tr>
    </w:tbl>
    <w:p w:rsidR="0088212A" w:rsidRDefault="00104900">
      <w:pPr>
        <w:pStyle w:val="Heading1"/>
      </w:pPr>
      <w:r>
        <w:lastRenderedPageBreak/>
        <w:t>Action Items sau bu</w:t>
      </w:r>
      <w:r>
        <w:t>ổ</w:t>
      </w:r>
      <w:r>
        <w:t>i h</w:t>
      </w:r>
      <w:r>
        <w:t>ọ</w:t>
      </w:r>
      <w:r>
        <w:t>p</w:t>
      </w:r>
    </w:p>
    <w:p w:rsidR="0088212A" w:rsidRDefault="00104900">
      <w:pPr>
        <w:pStyle w:val="ListBullet"/>
      </w:pPr>
      <w:bookmarkStart w:id="0" w:name="_GoBack"/>
      <w:bookmarkEnd w:id="0"/>
      <w:r>
        <w:t>[Mô t</w:t>
      </w:r>
      <w:r>
        <w:t>ả</w:t>
      </w:r>
      <w:r>
        <w:t xml:space="preserve"> action item] – Deadline – Ngư</w:t>
      </w:r>
      <w:r>
        <w:t>ờ</w:t>
      </w:r>
      <w:r>
        <w:t>i ph</w:t>
      </w:r>
      <w:r>
        <w:t>ụ</w:t>
      </w:r>
      <w:r>
        <w:t xml:space="preserve"> trách</w:t>
      </w:r>
    </w:p>
    <w:p w:rsidR="0088212A" w:rsidRDefault="00104900">
      <w:pPr>
        <w:pStyle w:val="Heading1"/>
      </w:pPr>
      <w:r>
        <w:t>Xác nh</w:t>
      </w:r>
      <w:r>
        <w:t>ậ</w:t>
      </w:r>
      <w:r>
        <w:t>n</w:t>
      </w:r>
    </w:p>
    <w:p w:rsidR="0088212A" w:rsidRDefault="00104900">
      <w:r>
        <w:t>Ngư</w:t>
      </w:r>
      <w:r>
        <w:t>ờ</w:t>
      </w:r>
      <w:r>
        <w:t>i ghi biên b</w:t>
      </w:r>
      <w:r>
        <w:t>ả</w:t>
      </w:r>
      <w:r>
        <w:t>n: __________________</w:t>
      </w:r>
    </w:p>
    <w:p w:rsidR="0088212A" w:rsidRDefault="00104900">
      <w:r>
        <w:t>Leader xác nh</w:t>
      </w:r>
      <w:r>
        <w:t>ậ</w:t>
      </w:r>
      <w:r>
        <w:t>n: _______</w:t>
      </w:r>
      <w:r>
        <w:t>___________</w:t>
      </w:r>
    </w:p>
    <w:sectPr w:rsidR="0088212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4900"/>
    <w:rsid w:val="0015074B"/>
    <w:rsid w:val="0029639D"/>
    <w:rsid w:val="00326F90"/>
    <w:rsid w:val="0088212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7ABA2E"/>
  <w14:defaultImageDpi w14:val="300"/>
  <w15:docId w15:val="{98485125-4633-49EC-92E3-DBC79F9BA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A0E7DDB-3F78-4551-87D4-69A1A622B2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Chi Le</cp:lastModifiedBy>
  <cp:revision>2</cp:revision>
  <dcterms:created xsi:type="dcterms:W3CDTF">2013-12-23T23:15:00Z</dcterms:created>
  <dcterms:modified xsi:type="dcterms:W3CDTF">2025-09-08T14:50:00Z</dcterms:modified>
  <cp:category/>
</cp:coreProperties>
</file>